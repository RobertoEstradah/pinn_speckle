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3D70" w14:textId="0D070EAE" w:rsidR="00204DF9" w:rsidRDefault="00000000">
      <w:pPr>
        <w:pStyle w:val="IJCOPITitle"/>
      </w:pPr>
      <w:r>
        <w:t xml:space="preserve">IJCOPI Manuscript Template — </w:t>
      </w:r>
      <w:r w:rsidR="00EC4285">
        <w:t>2027</w:t>
      </w:r>
      <w:r>
        <w:t xml:space="preserve"> Author Version</w:t>
      </w:r>
    </w:p>
    <w:p w14:paraId="070BD126" w14:textId="369578BD" w:rsidR="00204DF9" w:rsidRDefault="00632AE4" w:rsidP="00632AE4">
      <w:pPr>
        <w:tabs>
          <w:tab w:val="center" w:pos="4986"/>
          <w:tab w:val="left" w:pos="8040"/>
        </w:tabs>
      </w:pPr>
      <w:r>
        <w:tab/>
        <w:t>Author name(s)</w:t>
      </w:r>
      <w:r>
        <w:tab/>
      </w:r>
    </w:p>
    <w:p w14:paraId="6B63622A" w14:textId="77777777" w:rsidR="00204DF9" w:rsidRDefault="00000000">
      <w:pPr>
        <w:jc w:val="center"/>
      </w:pPr>
      <w:r w:rsidRPr="00EC4285">
        <w:rPr>
          <w:vertAlign w:val="superscript"/>
        </w:rPr>
        <w:t>1</w:t>
      </w:r>
      <w:r>
        <w:t xml:space="preserve"> Author affiliation(s)</w:t>
      </w:r>
    </w:p>
    <w:p w14:paraId="5EB9CA69" w14:textId="77777777" w:rsidR="00204DF9" w:rsidRDefault="00000000">
      <w:pPr>
        <w:jc w:val="center"/>
      </w:pPr>
      <w:r>
        <w:t>Email address(es)</w:t>
      </w:r>
    </w:p>
    <w:p w14:paraId="58B6823D" w14:textId="1032B787" w:rsidR="00FB28AA" w:rsidRDefault="00FB28AA">
      <w:pPr>
        <w:jc w:val="center"/>
      </w:pPr>
      <w:r w:rsidRPr="00FB28AA">
        <w:rPr>
          <w:rFonts w:eastAsia="Times New Roman" w:cs="Times New Roman"/>
          <w:i/>
          <w:iCs/>
          <w:noProof/>
          <w:szCs w:val="20"/>
        </w:rPr>
        <w:drawing>
          <wp:inline distT="0" distB="0" distL="0" distR="0" wp14:anchorId="04B77C68" wp14:editId="0E2C4467">
            <wp:extent cx="115570" cy="115570"/>
            <wp:effectExtent l="0" t="0" r="0" b="0"/>
            <wp:docPr id="79967396" name="Gráfico 1" descr="Sobr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37428" name="Gráfico 1" descr="Sobre con relleno sólido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" cy="11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8AA">
        <w:rPr>
          <w:rFonts w:eastAsia="Times New Roman" w:cs="Times New Roman"/>
          <w:szCs w:val="20"/>
        </w:rPr>
        <w:t>Corresponding author:</w:t>
      </w:r>
    </w:p>
    <w:p w14:paraId="0475902D" w14:textId="77777777" w:rsidR="00EC4285" w:rsidRDefault="00EC4285">
      <w:pPr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7"/>
        <w:gridCol w:w="2324"/>
      </w:tblGrid>
      <w:tr w:rsidR="00EC4285" w14:paraId="682C28A9" w14:textId="77777777" w:rsidTr="00EC4285">
        <w:trPr>
          <w:jc w:val="center"/>
        </w:trPr>
        <w:tc>
          <w:tcPr>
            <w:tcW w:w="69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3DAED" w14:textId="77777777" w:rsidR="00EC4285" w:rsidRPr="00EC4285" w:rsidRDefault="00EC4285" w:rsidP="00EC4285">
            <w:pPr>
              <w:spacing w:after="40"/>
              <w:jc w:val="both"/>
              <w:rPr>
                <w:b/>
              </w:rPr>
            </w:pPr>
            <w:r w:rsidRPr="00EC4285">
              <w:rPr>
                <w:b/>
              </w:rPr>
              <w:t xml:space="preserve">Abstract. </w:t>
            </w:r>
            <w:r w:rsidRPr="00EC4285">
              <w:rPr>
                <w:bCs/>
              </w:rPr>
              <w:t>The abstract must summarise the purpose, method, main results and principal conclusion of the paper in 70-150 words. Use 9-point type and indent the abstract 1.0 cm from both the left and right margins. Leave two blank 10-point lines before and after the abstract. This document already uses the required format.</w:t>
            </w:r>
            <w:r w:rsidRPr="00EC4285">
              <w:rPr>
                <w:b/>
              </w:rPr>
              <w:br/>
              <w:t xml:space="preserve">Keywords: </w:t>
            </w:r>
            <w:r w:rsidRPr="00EC4285">
              <w:rPr>
                <w:bCs/>
              </w:rPr>
              <w:t>List the main keywords for indexing and discovery in this section.</w:t>
            </w:r>
          </w:p>
        </w:tc>
        <w:tc>
          <w:tcPr>
            <w:tcW w:w="23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7F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28884" w14:textId="77777777" w:rsidR="00EC4285" w:rsidRDefault="00EC4285" w:rsidP="00EC4285">
            <w:pPr>
              <w:spacing w:after="40"/>
            </w:pPr>
            <w:r w:rsidRPr="00EC4285">
              <w:t>Article information</w:t>
            </w:r>
            <w:r w:rsidRPr="00EC4285">
              <w:br/>
              <w:t>Received: Dec 26, 2016</w:t>
            </w:r>
            <w:r w:rsidRPr="00EC4285">
              <w:br/>
              <w:t>Accepted: Dec 11, 2017</w:t>
            </w:r>
          </w:p>
        </w:tc>
      </w:tr>
    </w:tbl>
    <w:p w14:paraId="3E5A616F" w14:textId="77777777" w:rsidR="00204DF9" w:rsidRDefault="00204DF9"/>
    <w:p w14:paraId="2C58A7B5" w14:textId="77777777" w:rsidR="00204DF9" w:rsidRDefault="00000000">
      <w:pPr>
        <w:pStyle w:val="Heading1"/>
      </w:pPr>
      <w:r>
        <w:rPr>
          <w:rFonts w:ascii="Times New Roman" w:hAnsi="Times New Roman"/>
        </w:rPr>
        <w:t>How to use this template</w:t>
      </w:r>
    </w:p>
    <w:p w14:paraId="60269010" w14:textId="77777777" w:rsidR="00204DF9" w:rsidRDefault="00000000">
      <w:pPr>
        <w:jc w:val="both"/>
      </w:pPr>
      <w:r>
        <w:t>Replace the instruction text with your own manuscript. Keep the section numbers, captions, citation style and basic formatting. Use clear British English throughout the paper.</w:t>
      </w:r>
    </w:p>
    <w:p w14:paraId="42719053" w14:textId="77777777" w:rsidR="00204DF9" w:rsidRDefault="00000000">
      <w:pPr>
        <w:jc w:val="both"/>
      </w:pPr>
      <w:r>
        <w:t>Length: full research articles should not exceed 20 pages, including figures, tables, references and appendices. Short notes, technical reports and viewpoints should not exceed six pages.</w:t>
      </w:r>
    </w:p>
    <w:p w14:paraId="19BAAA2E" w14:textId="77777777" w:rsidR="00204DF9" w:rsidRDefault="00000000">
      <w:pPr>
        <w:pStyle w:val="Heading1"/>
      </w:pPr>
      <w:r>
        <w:rPr>
          <w:rFonts w:ascii="Times New Roman" w:hAnsi="Times New Roman"/>
        </w:rPr>
        <w:t>1 Introduction</w:t>
      </w:r>
    </w:p>
    <w:p w14:paraId="291F5B03" w14:textId="77777777" w:rsidR="00204DF9" w:rsidRDefault="00000000">
      <w:pPr>
        <w:jc w:val="both"/>
      </w:pPr>
      <w:r>
        <w:t>Write 2–4 focused paragraphs. A reader should understand the problem, its importance and your contribution before reaching the next section.</w:t>
      </w:r>
    </w:p>
    <w:p w14:paraId="32F353B0" w14:textId="77777777" w:rsidR="00204DF9" w:rsidRDefault="00000000">
      <w:pPr>
        <w:spacing w:after="40"/>
        <w:ind w:left="255" w:hanging="142"/>
      </w:pPr>
      <w:r>
        <w:t>• State the research problem clearly.</w:t>
      </w:r>
    </w:p>
    <w:p w14:paraId="3BDE595C" w14:textId="77777777" w:rsidR="00204DF9" w:rsidRDefault="00000000">
      <w:pPr>
        <w:spacing w:after="40"/>
        <w:ind w:left="255" w:hanging="142"/>
      </w:pPr>
      <w:r>
        <w:t>• Explain why the problem matters.</w:t>
      </w:r>
    </w:p>
    <w:p w14:paraId="5C16F0C4" w14:textId="77777777" w:rsidR="00204DF9" w:rsidRDefault="00000000">
      <w:pPr>
        <w:spacing w:after="40"/>
        <w:ind w:left="255" w:hanging="142"/>
      </w:pPr>
      <w:r>
        <w:t>• Identify the gap in previous work.</w:t>
      </w:r>
    </w:p>
    <w:p w14:paraId="771F80F1" w14:textId="77777777" w:rsidR="00204DF9" w:rsidRDefault="00000000">
      <w:pPr>
        <w:spacing w:after="40"/>
        <w:ind w:left="255" w:hanging="142"/>
      </w:pPr>
      <w:r>
        <w:t>• State your main contribution.</w:t>
      </w:r>
    </w:p>
    <w:p w14:paraId="0EA2936B" w14:textId="77777777" w:rsidR="00204DF9" w:rsidRDefault="00000000">
      <w:pPr>
        <w:spacing w:after="40"/>
        <w:ind w:left="255" w:hanging="142"/>
      </w:pPr>
      <w:r>
        <w:t>• Briefly describe how the paper is organised.</w:t>
      </w:r>
    </w:p>
    <w:p w14:paraId="0DFE18B6" w14:textId="77777777" w:rsidR="00204DF9" w:rsidRDefault="00000000">
      <w:pPr>
        <w:pStyle w:val="Heading1"/>
      </w:pPr>
      <w:r>
        <w:rPr>
          <w:rFonts w:ascii="Times New Roman" w:hAnsi="Times New Roman"/>
        </w:rPr>
        <w:t>2 Methodology</w:t>
      </w:r>
    </w:p>
    <w:p w14:paraId="6806B15E" w14:textId="77777777" w:rsidR="00204DF9" w:rsidRDefault="00000000">
      <w:pPr>
        <w:jc w:val="both"/>
      </w:pPr>
      <w:r>
        <w:t>Explain what you did in enough detail for another researcher to reproduce the work. Avoid textbook explanations of standard techniques.</w:t>
      </w:r>
    </w:p>
    <w:p w14:paraId="63CF4647" w14:textId="77777777" w:rsidR="00204DF9" w:rsidRDefault="00000000">
      <w:pPr>
        <w:pStyle w:val="Heading2"/>
      </w:pPr>
      <w:r>
        <w:rPr>
          <w:rFonts w:ascii="Times New Roman" w:hAnsi="Times New Roman"/>
        </w:rPr>
        <w:t>2.1 Data, materials or problem instances</w:t>
      </w:r>
    </w:p>
    <w:p w14:paraId="21C7F78C" w14:textId="77777777" w:rsidR="00204DF9" w:rsidRDefault="00000000">
      <w:pPr>
        <w:jc w:val="both"/>
      </w:pPr>
      <w:r>
        <w:t>Describe the data, materials, benchmarks, instances or case study used in the research. Include sources, selection criteria and any preprocessing.</w:t>
      </w:r>
    </w:p>
    <w:p w14:paraId="0F7082F7" w14:textId="77777777" w:rsidR="00204DF9" w:rsidRDefault="00000000">
      <w:pPr>
        <w:pStyle w:val="Heading2"/>
      </w:pPr>
      <w:r>
        <w:rPr>
          <w:rFonts w:ascii="Times New Roman" w:hAnsi="Times New Roman"/>
        </w:rPr>
        <w:t>2.2 Algorithm, model or procedure</w:t>
      </w:r>
    </w:p>
    <w:p w14:paraId="6A5CEDAF" w14:textId="77777777" w:rsidR="00204DF9" w:rsidRDefault="00000000">
      <w:pPr>
        <w:jc w:val="both"/>
      </w:pPr>
      <w:r>
        <w:t>Describe the method, algorithm, experiment or analytical procedure. Include relevant parameters, assumptions, software, hardware and implementation details.</w:t>
      </w:r>
    </w:p>
    <w:p w14:paraId="0A173602" w14:textId="77777777" w:rsidR="00204DF9" w:rsidRDefault="00000000">
      <w:pPr>
        <w:pStyle w:val="Heading2"/>
      </w:pPr>
      <w:r>
        <w:rPr>
          <w:rFonts w:ascii="Times New Roman" w:hAnsi="Times New Roman"/>
        </w:rPr>
        <w:t>2.3 Evaluation criteria</w:t>
      </w:r>
    </w:p>
    <w:p w14:paraId="377F9FA0" w14:textId="77777777" w:rsidR="00204DF9" w:rsidRDefault="00000000">
      <w:pPr>
        <w:jc w:val="both"/>
      </w:pPr>
      <w:r>
        <w:t>Explain how performance, accuracy, quality or significance was measured. Mention baselines, comparison methods and statistical tests when relevant.</w:t>
      </w:r>
    </w:p>
    <w:p w14:paraId="361BA01B" w14:textId="77777777" w:rsidR="00204DF9" w:rsidRDefault="00000000">
      <w:pPr>
        <w:pStyle w:val="Heading1"/>
      </w:pPr>
      <w:r>
        <w:rPr>
          <w:rFonts w:ascii="Times New Roman" w:hAnsi="Times New Roman"/>
        </w:rPr>
        <w:t>3 Results and Discussion</w:t>
      </w:r>
    </w:p>
    <w:p w14:paraId="5CDA03A0" w14:textId="77777777" w:rsidR="00204DF9" w:rsidRDefault="00000000">
      <w:pPr>
        <w:jc w:val="both"/>
      </w:pPr>
      <w:r>
        <w:t>Present the main findings in a logical order. Use tables or figures only when they make the result easier to understand.</w:t>
      </w:r>
    </w:p>
    <w:p w14:paraId="32C9E678" w14:textId="77777777" w:rsidR="00204DF9" w:rsidRDefault="00000000">
      <w:pPr>
        <w:spacing w:after="40"/>
        <w:ind w:left="255" w:hanging="142"/>
      </w:pPr>
      <w:r>
        <w:lastRenderedPageBreak/>
        <w:t>• Report the most important results first.</w:t>
      </w:r>
    </w:p>
    <w:p w14:paraId="069B5F2A" w14:textId="77777777" w:rsidR="00204DF9" w:rsidRDefault="00000000">
      <w:pPr>
        <w:spacing w:after="40"/>
        <w:ind w:left="255" w:hanging="142"/>
      </w:pPr>
      <w:r>
        <w:t>• Refer to every table and figure in the text.</w:t>
      </w:r>
    </w:p>
    <w:p w14:paraId="119E925F" w14:textId="77777777" w:rsidR="00204DF9" w:rsidRDefault="00000000">
      <w:pPr>
        <w:spacing w:after="40"/>
        <w:ind w:left="255" w:hanging="142"/>
      </w:pPr>
      <w:r>
        <w:t>• Explain what each result means.</w:t>
      </w:r>
    </w:p>
    <w:p w14:paraId="0B61FE43" w14:textId="77777777" w:rsidR="00204DF9" w:rsidRDefault="00000000">
      <w:pPr>
        <w:spacing w:after="40"/>
        <w:ind w:left="255" w:hanging="142"/>
      </w:pPr>
      <w:r>
        <w:t>• Compare your results with baselines or previous studies.</w:t>
      </w:r>
    </w:p>
    <w:p w14:paraId="49640936" w14:textId="77777777" w:rsidR="00204DF9" w:rsidRDefault="00000000">
      <w:pPr>
        <w:spacing w:after="40"/>
        <w:ind w:left="255" w:hanging="142"/>
      </w:pPr>
      <w:r>
        <w:t>• Mention limitations or unexpected behaviour.</w:t>
      </w:r>
    </w:p>
    <w:p w14:paraId="1DC2314A" w14:textId="77777777" w:rsidR="00204DF9" w:rsidRDefault="00000000">
      <w:pPr>
        <w:pStyle w:val="Heading1"/>
      </w:pPr>
      <w:r>
        <w:rPr>
          <w:rFonts w:ascii="Times New Roman" w:hAnsi="Times New Roman"/>
        </w:rPr>
        <w:t>4 Conclusions</w:t>
      </w:r>
    </w:p>
    <w:p w14:paraId="3DE9A11A" w14:textId="77777777" w:rsidR="00204DF9" w:rsidRDefault="00000000">
      <w:pPr>
        <w:jc w:val="both"/>
      </w:pPr>
      <w:r>
        <w:t>Summarise the main finding, the scientific contribution and the practical or theoretical implication. Do not introduce new data in the conclusion.</w:t>
      </w:r>
    </w:p>
    <w:p w14:paraId="46D62548" w14:textId="77777777" w:rsidR="00204DF9" w:rsidRDefault="00000000">
      <w:pPr>
        <w:jc w:val="both"/>
      </w:pPr>
      <w:r>
        <w:t>End with one or two realistic future-work directions, not a long list of possibilities.</w:t>
      </w:r>
    </w:p>
    <w:p w14:paraId="206115E6" w14:textId="77777777" w:rsidR="00204DF9" w:rsidRDefault="00000000">
      <w:pPr>
        <w:pStyle w:val="Heading1"/>
      </w:pPr>
      <w:r>
        <w:rPr>
          <w:rFonts w:ascii="Times New Roman" w:hAnsi="Times New Roman"/>
        </w:rPr>
        <w:t>5 Formatting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6804"/>
      </w:tblGrid>
      <w:tr w:rsidR="00204DF9" w14:paraId="3A3A9F04" w14:textId="77777777">
        <w:trPr>
          <w:jc w:val="center"/>
        </w:trPr>
        <w:tc>
          <w:tcPr>
            <w:tcW w:w="2268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1CAC2" w14:textId="77777777" w:rsidR="00204DF9" w:rsidRDefault="00000000">
            <w:pPr>
              <w:spacing w:after="40"/>
            </w:pPr>
            <w:r>
              <w:rPr>
                <w:b/>
              </w:rPr>
              <w:t>Element</w:t>
            </w:r>
          </w:p>
        </w:tc>
        <w:tc>
          <w:tcPr>
            <w:tcW w:w="680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C42C7" w14:textId="77777777" w:rsidR="00204DF9" w:rsidRDefault="00000000">
            <w:pPr>
              <w:spacing w:after="40"/>
            </w:pPr>
            <w:r>
              <w:rPr>
                <w:b/>
              </w:rPr>
              <w:t>Simple rule</w:t>
            </w:r>
          </w:p>
        </w:tc>
      </w:tr>
      <w:tr w:rsidR="00204DF9" w14:paraId="17D14727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3244E" w14:textId="77777777" w:rsidR="00204DF9" w:rsidRDefault="00000000">
            <w:pPr>
              <w:spacing w:after="40"/>
            </w:pPr>
            <w:r>
              <w:rPr>
                <w:b/>
              </w:rPr>
              <w:t>Language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4CBF6" w14:textId="77777777" w:rsidR="00204DF9" w:rsidRDefault="00000000">
            <w:pPr>
              <w:spacing w:after="40"/>
            </w:pPr>
            <w:r>
              <w:t>Use clear British English. Follow The Concise Oxford Dictionary where in doubt.</w:t>
            </w:r>
          </w:p>
        </w:tc>
      </w:tr>
      <w:tr w:rsidR="00204DF9" w14:paraId="4418334C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37224" w14:textId="77777777" w:rsidR="00204DF9" w:rsidRDefault="00000000">
            <w:pPr>
              <w:spacing w:after="40"/>
            </w:pPr>
            <w:r>
              <w:rPr>
                <w:b/>
              </w:rPr>
              <w:t>Headings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EBA26" w14:textId="77777777" w:rsidR="00204DF9" w:rsidRDefault="00000000">
            <w:pPr>
              <w:spacing w:after="40"/>
            </w:pPr>
            <w:r>
              <w:rPr>
                <w:b/>
              </w:rPr>
              <w:t>Use Arabic numbering:</w:t>
            </w:r>
            <w:r>
              <w:t xml:space="preserve"> 1, 1.1, 1.1.1. Do not use Roman numerals.</w:t>
            </w:r>
          </w:p>
        </w:tc>
      </w:tr>
      <w:tr w:rsidR="00204DF9" w14:paraId="65F44292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4CF3C" w14:textId="77777777" w:rsidR="00204DF9" w:rsidRDefault="00000000">
            <w:pPr>
              <w:spacing w:after="40"/>
            </w:pPr>
            <w:r>
              <w:rPr>
                <w:b/>
              </w:rPr>
              <w:t>Figures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F2ED3" w14:textId="77777777" w:rsidR="00204DF9" w:rsidRDefault="00000000">
            <w:pPr>
              <w:spacing w:after="40"/>
            </w:pPr>
            <w:r>
              <w:t>Use high-resolution images. Place the caption below the figure. Example: Fig. 1. System architecture</w:t>
            </w:r>
          </w:p>
        </w:tc>
      </w:tr>
      <w:tr w:rsidR="00204DF9" w14:paraId="3448F44B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AC6DC" w14:textId="77777777" w:rsidR="00204DF9" w:rsidRDefault="00000000">
            <w:pPr>
              <w:spacing w:after="40"/>
            </w:pPr>
            <w:r>
              <w:rPr>
                <w:b/>
              </w:rPr>
              <w:t>Tables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BCE5F" w14:textId="77777777" w:rsidR="00204DF9" w:rsidRDefault="00000000">
            <w:pPr>
              <w:spacing w:after="40"/>
            </w:pPr>
            <w:r>
              <w:t>Place the caption above the table. Keep tables simple and readable.</w:t>
            </w:r>
          </w:p>
        </w:tc>
      </w:tr>
      <w:tr w:rsidR="00204DF9" w14:paraId="38075EED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0BCA8" w14:textId="77777777" w:rsidR="00204DF9" w:rsidRDefault="00000000">
            <w:pPr>
              <w:spacing w:after="40"/>
            </w:pPr>
            <w:r>
              <w:rPr>
                <w:b/>
              </w:rPr>
              <w:t>Equations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269F2" w14:textId="77777777" w:rsidR="00204DF9" w:rsidRDefault="00000000">
            <w:pPr>
              <w:spacing w:after="40"/>
            </w:pPr>
            <w:r>
              <w:t>Centre displayed equations and number only those cited in the text.</w:t>
            </w:r>
          </w:p>
        </w:tc>
      </w:tr>
      <w:tr w:rsidR="00204DF9" w14:paraId="71E7877F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1873D" w14:textId="77777777" w:rsidR="00204DF9" w:rsidRDefault="00000000">
            <w:pPr>
              <w:spacing w:after="40"/>
            </w:pPr>
            <w:r>
              <w:rPr>
                <w:b/>
              </w:rPr>
              <w:t>Formal statements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DDA2B" w14:textId="77777777" w:rsidR="00204DF9" w:rsidRDefault="00000000">
            <w:pPr>
              <w:spacing w:after="40"/>
            </w:pPr>
            <w:r>
              <w:t>Number lemmas, propositions and theorems consecutively, starting with 1.</w:t>
            </w:r>
          </w:p>
        </w:tc>
      </w:tr>
      <w:tr w:rsidR="00204DF9" w14:paraId="13EADA14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61835" w14:textId="77777777" w:rsidR="00204DF9" w:rsidRDefault="00000000">
            <w:pPr>
              <w:spacing w:after="40"/>
            </w:pPr>
            <w:r>
              <w:rPr>
                <w:b/>
              </w:rPr>
              <w:t>Code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B99DF" w14:textId="77777777" w:rsidR="00204DF9" w:rsidRDefault="00000000">
            <w:pPr>
              <w:spacing w:after="40"/>
            </w:pPr>
            <w:r>
              <w:t>Use a monospaced font such as Courier for source code or commands.</w:t>
            </w:r>
          </w:p>
        </w:tc>
      </w:tr>
      <w:tr w:rsidR="00204DF9" w14:paraId="0488BD78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CF17B" w14:textId="77777777" w:rsidR="00204DF9" w:rsidRDefault="00000000">
            <w:pPr>
              <w:spacing w:after="40"/>
            </w:pPr>
            <w:r>
              <w:rPr>
                <w:b/>
              </w:rPr>
              <w:t>Footnotes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8C8B5" w14:textId="77777777" w:rsidR="00204DF9" w:rsidRDefault="00000000">
            <w:pPr>
              <w:spacing w:after="40"/>
            </w:pPr>
            <w:r>
              <w:t>Use footnotes sparingly. Place them at the bottom of the page.</w:t>
            </w:r>
          </w:p>
        </w:tc>
      </w:tr>
      <w:tr w:rsidR="00204DF9" w14:paraId="348A18E4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965DC" w14:textId="77777777" w:rsidR="00204DF9" w:rsidRDefault="00000000">
            <w:pPr>
              <w:spacing w:after="40"/>
            </w:pPr>
            <w:r>
              <w:rPr>
                <w:b/>
              </w:rPr>
              <w:t>Page numbers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5646B" w14:textId="77777777" w:rsidR="00204DF9" w:rsidRDefault="00000000">
            <w:pPr>
              <w:spacing w:after="40"/>
            </w:pPr>
            <w:r>
              <w:t>Do not insert page numbers or running heads. The editor will add them.</w:t>
            </w:r>
          </w:p>
        </w:tc>
      </w:tr>
    </w:tbl>
    <w:p w14:paraId="30E9A943" w14:textId="77777777" w:rsidR="00204DF9" w:rsidRDefault="00204DF9"/>
    <w:p w14:paraId="0F0F3F4B" w14:textId="77777777" w:rsidR="00204DF9" w:rsidRDefault="00000000">
      <w:pPr>
        <w:pStyle w:val="Heading2"/>
      </w:pPr>
      <w:r>
        <w:rPr>
          <w:rFonts w:ascii="Times New Roman" w:hAnsi="Times New Roman"/>
        </w:rPr>
        <w:t>Table 1. Example of a simple table caption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402"/>
      </w:tblGrid>
      <w:tr w:rsidR="00204DF9" w14:paraId="3411828C" w14:textId="77777777">
        <w:trPr>
          <w:jc w:val="center"/>
        </w:trPr>
        <w:tc>
          <w:tcPr>
            <w:tcW w:w="2835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BCC74" w14:textId="77777777" w:rsidR="00204DF9" w:rsidRDefault="00000000">
            <w:pPr>
              <w:spacing w:after="40"/>
            </w:pPr>
            <w:r>
              <w:rPr>
                <w:b/>
              </w:rPr>
              <w:t>Measure</w:t>
            </w:r>
          </w:p>
        </w:tc>
        <w:tc>
          <w:tcPr>
            <w:tcW w:w="2835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F5E6D" w14:textId="77777777" w:rsidR="00204DF9" w:rsidRDefault="00000000">
            <w:pPr>
              <w:spacing w:after="40"/>
            </w:pPr>
            <w:r>
              <w:rPr>
                <w:b/>
              </w:rPr>
              <w:t>Value</w:t>
            </w:r>
          </w:p>
        </w:tc>
        <w:tc>
          <w:tcPr>
            <w:tcW w:w="3402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63EBB" w14:textId="77777777" w:rsidR="00204DF9" w:rsidRDefault="00000000">
            <w:pPr>
              <w:spacing w:after="40"/>
            </w:pPr>
            <w:r>
              <w:rPr>
                <w:b/>
              </w:rPr>
              <w:t>Meaning</w:t>
            </w:r>
          </w:p>
        </w:tc>
      </w:tr>
      <w:tr w:rsidR="00204DF9" w14:paraId="3F7E1D0A" w14:textId="77777777">
        <w:trPr>
          <w:jc w:val="center"/>
        </w:trPr>
        <w:tc>
          <w:tcPr>
            <w:tcW w:w="332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9FCF1" w14:textId="77777777" w:rsidR="00204DF9" w:rsidRDefault="00000000">
            <w:pPr>
              <w:spacing w:after="40"/>
            </w:pPr>
            <w:r>
              <w:t>Accuracy</w:t>
            </w:r>
          </w:p>
        </w:tc>
        <w:tc>
          <w:tcPr>
            <w:tcW w:w="332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97959" w14:textId="77777777" w:rsidR="00204DF9" w:rsidRDefault="00000000">
            <w:pPr>
              <w:spacing w:after="40"/>
            </w:pPr>
            <w:r>
              <w:t>[insert value]</w:t>
            </w:r>
          </w:p>
        </w:tc>
        <w:tc>
          <w:tcPr>
            <w:tcW w:w="332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13655" w14:textId="77777777" w:rsidR="00204DF9" w:rsidRDefault="00000000">
            <w:pPr>
              <w:spacing w:after="40"/>
            </w:pPr>
            <w:r>
              <w:t>[explain briefly]</w:t>
            </w:r>
          </w:p>
        </w:tc>
      </w:tr>
      <w:tr w:rsidR="00204DF9" w14:paraId="42098850" w14:textId="77777777">
        <w:trPr>
          <w:jc w:val="center"/>
        </w:trPr>
        <w:tc>
          <w:tcPr>
            <w:tcW w:w="332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CF161" w14:textId="77777777" w:rsidR="00204DF9" w:rsidRDefault="00000000">
            <w:pPr>
              <w:spacing w:after="40"/>
            </w:pPr>
            <w:r>
              <w:t>Time</w:t>
            </w:r>
          </w:p>
        </w:tc>
        <w:tc>
          <w:tcPr>
            <w:tcW w:w="332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513E5" w14:textId="77777777" w:rsidR="00204DF9" w:rsidRDefault="00000000">
            <w:pPr>
              <w:spacing w:after="40"/>
            </w:pPr>
            <w:r>
              <w:t>[insert value]</w:t>
            </w:r>
          </w:p>
        </w:tc>
        <w:tc>
          <w:tcPr>
            <w:tcW w:w="332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9031F" w14:textId="77777777" w:rsidR="00204DF9" w:rsidRDefault="00000000">
            <w:pPr>
              <w:spacing w:after="40"/>
            </w:pPr>
            <w:r>
              <w:t>[explain briefly]</w:t>
            </w:r>
          </w:p>
        </w:tc>
      </w:tr>
    </w:tbl>
    <w:p w14:paraId="02BF4CEB" w14:textId="77777777" w:rsidR="00204DF9" w:rsidRDefault="00000000">
      <w:pPr>
        <w:pStyle w:val="IJCOPICaption"/>
      </w:pPr>
      <w:r>
        <w:t>Fig. 1. Example of a short figure caption</w:t>
      </w:r>
    </w:p>
    <w:p w14:paraId="7FF67D67" w14:textId="77777777" w:rsidR="00204DF9" w:rsidRDefault="00000000">
      <w:pPr>
        <w:pStyle w:val="Heading2"/>
      </w:pPr>
      <w:r>
        <w:rPr>
          <w:rFonts w:ascii="Times New Roman" w:hAnsi="Times New Roman"/>
        </w:rPr>
        <w:t>Equation example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4"/>
        <w:gridCol w:w="1134"/>
      </w:tblGrid>
      <w:tr w:rsidR="00204DF9" w14:paraId="24184476" w14:textId="77777777">
        <w:trPr>
          <w:jc w:val="center"/>
        </w:trPr>
        <w:tc>
          <w:tcPr>
            <w:tcW w:w="68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5D4CD" w14:textId="77777777" w:rsidR="00204DF9" w:rsidRDefault="00000000">
            <w:pPr>
              <w:spacing w:after="40"/>
              <w:jc w:val="center"/>
            </w:pPr>
            <w:r>
              <w:t>x + y = z .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19B1B" w14:textId="77777777" w:rsidR="00204DF9" w:rsidRDefault="00000000">
            <w:pPr>
              <w:spacing w:after="40"/>
              <w:jc w:val="right"/>
            </w:pPr>
            <w:r>
              <w:t>(1)</w:t>
            </w:r>
          </w:p>
        </w:tc>
      </w:tr>
    </w:tbl>
    <w:p w14:paraId="52071AB0" w14:textId="77777777" w:rsidR="00204DF9" w:rsidRDefault="00204DF9"/>
    <w:p w14:paraId="7597B823" w14:textId="77777777" w:rsidR="00204DF9" w:rsidRDefault="00000000">
      <w:pPr>
        <w:pStyle w:val="Heading1"/>
      </w:pPr>
      <w:r>
        <w:rPr>
          <w:rFonts w:ascii="Times New Roman" w:hAnsi="Times New Roman"/>
        </w:rPr>
        <w:t>6 Citations and references</w:t>
      </w:r>
    </w:p>
    <w:p w14:paraId="58800DA0" w14:textId="77777777" w:rsidR="00204DF9" w:rsidRDefault="00000000">
      <w:pPr>
        <w:jc w:val="both"/>
      </w:pPr>
      <w:r>
        <w:t>Use APA author–date citation style. Every source cited in the text must appear in the reference list, and every reference-list entry must be cited in the text.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5386"/>
      </w:tblGrid>
      <w:tr w:rsidR="00204DF9" w14:paraId="5F95D6F0" w14:textId="77777777">
        <w:trPr>
          <w:jc w:val="center"/>
        </w:trPr>
        <w:tc>
          <w:tcPr>
            <w:tcW w:w="3685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79728" w14:textId="77777777" w:rsidR="00204DF9" w:rsidRDefault="00000000">
            <w:pPr>
              <w:spacing w:after="40"/>
            </w:pPr>
            <w:r>
              <w:rPr>
                <w:b/>
              </w:rPr>
              <w:t>Use</w:t>
            </w:r>
          </w:p>
        </w:tc>
        <w:tc>
          <w:tcPr>
            <w:tcW w:w="53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E9FD1" w14:textId="77777777" w:rsidR="00204DF9" w:rsidRDefault="00000000">
            <w:pPr>
              <w:spacing w:after="40"/>
            </w:pPr>
            <w:r>
              <w:rPr>
                <w:b/>
              </w:rPr>
              <w:t>Example</w:t>
            </w:r>
          </w:p>
        </w:tc>
      </w:tr>
      <w:tr w:rsidR="00204DF9" w14:paraId="396464F3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39001" w14:textId="77777777" w:rsidR="00204DF9" w:rsidRDefault="00000000">
            <w:pPr>
              <w:spacing w:after="40"/>
            </w:pPr>
            <w:r>
              <w:t>One author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82F89" w14:textId="77777777" w:rsidR="00204DF9" w:rsidRDefault="00000000">
            <w:pPr>
              <w:spacing w:after="40"/>
            </w:pPr>
            <w:r>
              <w:t>(Smith, 2020)</w:t>
            </w:r>
          </w:p>
        </w:tc>
      </w:tr>
      <w:tr w:rsidR="00204DF9" w14:paraId="2B83E845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1915F" w14:textId="77777777" w:rsidR="00204DF9" w:rsidRDefault="00000000">
            <w:pPr>
              <w:spacing w:after="40"/>
            </w:pPr>
            <w:r>
              <w:lastRenderedPageBreak/>
              <w:t>Two authors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2D436" w14:textId="77777777" w:rsidR="00204DF9" w:rsidRDefault="00000000">
            <w:pPr>
              <w:spacing w:after="40"/>
            </w:pPr>
            <w:r>
              <w:t>(Smith &amp; Jones, 2020)</w:t>
            </w:r>
          </w:p>
        </w:tc>
      </w:tr>
      <w:tr w:rsidR="00204DF9" w14:paraId="4E7C4B46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271EF" w14:textId="77777777" w:rsidR="00204DF9" w:rsidRDefault="00000000">
            <w:pPr>
              <w:spacing w:after="40"/>
            </w:pPr>
            <w:r>
              <w:t>Three or more authors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9D9FC" w14:textId="77777777" w:rsidR="00204DF9" w:rsidRDefault="00000000">
            <w:pPr>
              <w:spacing w:after="40"/>
            </w:pPr>
            <w:r>
              <w:t>(Smith et al., 2020)</w:t>
            </w:r>
          </w:p>
        </w:tc>
      </w:tr>
      <w:tr w:rsidR="00204DF9" w14:paraId="49F645B0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09526" w14:textId="77777777" w:rsidR="00204DF9" w:rsidRDefault="00000000">
            <w:pPr>
              <w:spacing w:after="40"/>
            </w:pPr>
            <w:r>
              <w:t>Several sources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688AE" w14:textId="77777777" w:rsidR="00204DF9" w:rsidRDefault="00000000">
            <w:pPr>
              <w:spacing w:after="40"/>
            </w:pPr>
            <w:r>
              <w:t>(Smith, 2020; Johnson, 2019)</w:t>
            </w:r>
          </w:p>
        </w:tc>
      </w:tr>
      <w:tr w:rsidR="00204DF9" w14:paraId="4C09D349" w14:textId="77777777">
        <w:trPr>
          <w:jc w:val="center"/>
        </w:trPr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C5FE9" w14:textId="77777777" w:rsidR="00204DF9" w:rsidRDefault="00000000">
            <w:pPr>
              <w:spacing w:after="40"/>
            </w:pPr>
            <w:r>
              <w:t>Direct quotation</w:t>
            </w:r>
          </w:p>
        </w:tc>
        <w:tc>
          <w:tcPr>
            <w:tcW w:w="4986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8217F" w14:textId="77777777" w:rsidR="00204DF9" w:rsidRDefault="00000000">
            <w:pPr>
              <w:spacing w:after="40"/>
            </w:pPr>
            <w:r>
              <w:t>(Smith, 2020, p. 15)</w:t>
            </w:r>
          </w:p>
        </w:tc>
      </w:tr>
    </w:tbl>
    <w:p w14:paraId="2FFB82AB" w14:textId="77777777" w:rsidR="00204DF9" w:rsidRDefault="00204DF9"/>
    <w:p w14:paraId="5ED0AA38" w14:textId="77777777" w:rsidR="00204DF9" w:rsidRDefault="00000000">
      <w:pPr>
        <w:pStyle w:val="Heading2"/>
      </w:pPr>
      <w:r>
        <w:rPr>
          <w:rFonts w:ascii="Times New Roman" w:hAnsi="Times New Roman"/>
        </w:rPr>
        <w:t>Reference examples</w:t>
      </w:r>
    </w:p>
    <w:p w14:paraId="061F06DB" w14:textId="77777777" w:rsidR="00204DF9" w:rsidRDefault="00000000">
      <w:pPr>
        <w:spacing w:after="40"/>
        <w:jc w:val="both"/>
      </w:pPr>
      <w:r>
        <w:rPr>
          <w:b/>
        </w:rPr>
        <w:t xml:space="preserve">Journal article: </w:t>
      </w:r>
      <w:r>
        <w:t>Author, A. A., &amp; Author, B. B. (Year). Article title. Journal Title, volume(issue), page range. DOI</w:t>
      </w:r>
    </w:p>
    <w:p w14:paraId="6F56B13C" w14:textId="77777777" w:rsidR="00204DF9" w:rsidRDefault="00000000">
      <w:pPr>
        <w:spacing w:after="40"/>
        <w:jc w:val="both"/>
      </w:pPr>
      <w:r>
        <w:rPr>
          <w:b/>
        </w:rPr>
        <w:t xml:space="preserve">Book: </w:t>
      </w:r>
      <w:r>
        <w:t>Author, A. A. (Year). Book title (edition, if applicable). Publisher.</w:t>
      </w:r>
    </w:p>
    <w:p w14:paraId="6BDA350B" w14:textId="77777777" w:rsidR="00204DF9" w:rsidRDefault="00000000">
      <w:pPr>
        <w:spacing w:after="40"/>
        <w:jc w:val="both"/>
      </w:pPr>
      <w:r>
        <w:rPr>
          <w:b/>
        </w:rPr>
        <w:t xml:space="preserve">Book chapter: </w:t>
      </w:r>
      <w:r>
        <w:t>Author, A. A. (Year). Chapter title. In E. E. Editor (Ed.), Book title (pp. xx–xx). Publisher.</w:t>
      </w:r>
    </w:p>
    <w:p w14:paraId="2D31D6B7" w14:textId="77777777" w:rsidR="00204DF9" w:rsidRDefault="00000000">
      <w:pPr>
        <w:spacing w:after="40"/>
        <w:jc w:val="both"/>
      </w:pPr>
      <w:r>
        <w:rPr>
          <w:b/>
        </w:rPr>
        <w:t xml:space="preserve">Conference paper: </w:t>
      </w:r>
      <w:r>
        <w:t>Author, A. A. (Year). Paper title. In Proceedings title (pp. xx–xx). Publisher.</w:t>
      </w:r>
    </w:p>
    <w:p w14:paraId="6C06FDB9" w14:textId="77777777" w:rsidR="00204DF9" w:rsidRDefault="00000000">
      <w:pPr>
        <w:spacing w:after="40"/>
        <w:jc w:val="both"/>
      </w:pPr>
      <w:r>
        <w:rPr>
          <w:b/>
        </w:rPr>
        <w:t xml:space="preserve">Technical report: </w:t>
      </w:r>
      <w:r>
        <w:t>Author, A. A. (Year). Report title (Report No. xxx). Institution.</w:t>
      </w:r>
    </w:p>
    <w:p w14:paraId="63409AD7" w14:textId="77777777" w:rsidR="00204DF9" w:rsidRDefault="00000000">
      <w:pPr>
        <w:spacing w:after="40"/>
        <w:jc w:val="both"/>
      </w:pPr>
      <w:r>
        <w:rPr>
          <w:b/>
        </w:rPr>
        <w:t xml:space="preserve">Web page: </w:t>
      </w:r>
      <w:r>
        <w:t>Organisation Name. (Year, Month Day). Page title. URL</w:t>
      </w:r>
    </w:p>
    <w:p w14:paraId="40811507" w14:textId="77777777" w:rsidR="00204DF9" w:rsidRDefault="00000000">
      <w:pPr>
        <w:pStyle w:val="Heading1"/>
      </w:pPr>
      <w:r>
        <w:rPr>
          <w:rFonts w:ascii="Times New Roman" w:hAnsi="Times New Roman"/>
        </w:rPr>
        <w:t>References</w:t>
      </w:r>
    </w:p>
    <w:p w14:paraId="33108F1A" w14:textId="77777777" w:rsidR="00204DF9" w:rsidRDefault="00000000">
      <w:pPr>
        <w:pStyle w:val="IJCOPIInstruction"/>
      </w:pPr>
      <w:r>
        <w:t>Replace this paragraph with the final reference list. Use APA format and hanging indentation. Include only works cited in the manuscript.</w:t>
      </w:r>
    </w:p>
    <w:p w14:paraId="1D4E9EF5" w14:textId="77777777" w:rsidR="00204DF9" w:rsidRDefault="00000000">
      <w:pPr>
        <w:pStyle w:val="Heading1"/>
      </w:pPr>
      <w:r>
        <w:rPr>
          <w:rFonts w:ascii="Times New Roman" w:hAnsi="Times New Roman"/>
        </w:rPr>
        <w:t>Final submission checklist</w:t>
      </w:r>
    </w:p>
    <w:p w14:paraId="6C34CD8E" w14:textId="77777777" w:rsidR="00204DF9" w:rsidRDefault="00000000">
      <w:pPr>
        <w:spacing w:after="40"/>
        <w:ind w:left="255" w:hanging="142"/>
      </w:pPr>
      <w:r>
        <w:t>• The abstract is 70–150 words.</w:t>
      </w:r>
    </w:p>
    <w:p w14:paraId="40BEB566" w14:textId="77777777" w:rsidR="00204DF9" w:rsidRDefault="00000000">
      <w:pPr>
        <w:spacing w:after="40"/>
        <w:ind w:left="255" w:hanging="142"/>
      </w:pPr>
      <w:r>
        <w:t>• Keywords are included.</w:t>
      </w:r>
    </w:p>
    <w:p w14:paraId="6F41EAC9" w14:textId="77777777" w:rsidR="00204DF9" w:rsidRDefault="00000000">
      <w:pPr>
        <w:spacing w:after="40"/>
        <w:ind w:left="255" w:hanging="142"/>
      </w:pPr>
      <w:r>
        <w:t>• All tables, figures and equations are cited in the text.</w:t>
      </w:r>
    </w:p>
    <w:p w14:paraId="4ED90DF7" w14:textId="77777777" w:rsidR="00204DF9" w:rsidRDefault="00000000">
      <w:pPr>
        <w:spacing w:after="40"/>
        <w:ind w:left="255" w:hanging="142"/>
      </w:pPr>
      <w:r>
        <w:t>• Citations and references match.</w:t>
      </w:r>
    </w:p>
    <w:p w14:paraId="77F99AC3" w14:textId="77777777" w:rsidR="00204DF9" w:rsidRDefault="00000000">
      <w:pPr>
        <w:spacing w:after="40"/>
        <w:ind w:left="255" w:hanging="142"/>
      </w:pPr>
      <w:r>
        <w:t>• The manuscript has no page numbers or running heads.</w:t>
      </w:r>
    </w:p>
    <w:p w14:paraId="3DB32978" w14:textId="77777777" w:rsidR="00204DF9" w:rsidRDefault="00000000">
      <w:pPr>
        <w:spacing w:after="40"/>
        <w:ind w:left="255" w:hanging="142"/>
      </w:pPr>
      <w:r>
        <w:t>• The file is submitted as a Word document.</w:t>
      </w:r>
    </w:p>
    <w:p w14:paraId="254AA53B" w14:textId="77777777" w:rsidR="00850F27" w:rsidRDefault="00850F27">
      <w:pPr>
        <w:spacing w:after="40"/>
        <w:ind w:left="255" w:hanging="142"/>
      </w:pPr>
    </w:p>
    <w:p w14:paraId="252A5174" w14:textId="77777777" w:rsidR="00850F27" w:rsidRDefault="00850F27">
      <w:pPr>
        <w:spacing w:after="40"/>
        <w:ind w:left="255" w:hanging="142"/>
      </w:pPr>
    </w:p>
    <w:p w14:paraId="4A1C57B4" w14:textId="77777777" w:rsidR="00850F27" w:rsidRDefault="00850F27">
      <w:pPr>
        <w:spacing w:after="40"/>
        <w:ind w:left="255" w:hanging="142"/>
      </w:pPr>
    </w:p>
    <w:p w14:paraId="691890E4" w14:textId="1C756129" w:rsidR="00850F27" w:rsidRPr="000763C8" w:rsidRDefault="00850F27" w:rsidP="00850F27">
      <w:pPr>
        <w:pStyle w:val="MDPI62backmatter"/>
        <w:ind w:left="0"/>
        <w:rPr>
          <w:rFonts w:ascii="Times New Roman" w:hAnsi="Times New Roman"/>
          <w:snapToGrid/>
          <w:color w:val="000000" w:themeColor="text1"/>
          <w:sz w:val="20"/>
          <w:highlight w:val="yellow"/>
          <w:lang w:eastAsia="en-US" w:bidi="ar-SA"/>
          <w14:ligatures w14:val="none"/>
        </w:rPr>
      </w:pPr>
      <w:r w:rsidRPr="000763C8">
        <w:rPr>
          <w:rFonts w:ascii="Times New Roman" w:hAnsi="Times New Roman"/>
          <w:b/>
          <w:bCs/>
          <w:snapToGrid/>
          <w:color w:val="000000" w:themeColor="text1"/>
          <w:sz w:val="20"/>
          <w:lang w:eastAsia="en-US" w:bidi="ar-SA"/>
          <w14:ligatures w14:val="none"/>
        </w:rPr>
        <w:t>Acknowledgments:</w:t>
      </w:r>
      <w:r w:rsidRPr="000763C8">
        <w:rPr>
          <w:rFonts w:ascii="Times New Roman" w:hAnsi="Times New Roman"/>
          <w:color w:val="000000" w:themeColor="text1"/>
          <w:sz w:val="20"/>
        </w:rPr>
        <w:t xml:space="preserve"> </w:t>
      </w:r>
      <w:r w:rsidRPr="000763C8">
        <w:rPr>
          <w:rFonts w:ascii="Times New Roman" w:hAnsi="Times New Roman"/>
          <w:color w:val="222222"/>
          <w:sz w:val="20"/>
          <w:shd w:val="clear" w:color="auto" w:fill="FFFFFF"/>
        </w:rPr>
        <w:t>The work was done with partial support from grants</w:t>
      </w:r>
      <w:r>
        <w:rPr>
          <w:rFonts w:ascii="Times New Roman" w:hAnsi="Times New Roman"/>
          <w:color w:val="222222"/>
          <w:sz w:val="20"/>
          <w:shd w:val="clear" w:color="auto" w:fill="FFFFFF"/>
        </w:rPr>
        <w:t>.</w:t>
      </w:r>
    </w:p>
    <w:p w14:paraId="6E7B5723" w14:textId="77777777" w:rsidR="00850F27" w:rsidRPr="000763C8" w:rsidRDefault="00850F27" w:rsidP="00850F27">
      <w:pPr>
        <w:pStyle w:val="MDPI62backmatter"/>
        <w:ind w:left="0"/>
        <w:rPr>
          <w:rFonts w:ascii="Times New Roman" w:hAnsi="Times New Roman"/>
          <w:snapToGrid/>
          <w:color w:val="000000" w:themeColor="text1"/>
          <w:sz w:val="20"/>
          <w:lang w:eastAsia="en-US" w:bidi="ar-SA"/>
          <w14:ligatures w14:val="none"/>
        </w:rPr>
      </w:pPr>
      <w:r w:rsidRPr="000763C8">
        <w:rPr>
          <w:rFonts w:ascii="Times New Roman" w:hAnsi="Times New Roman"/>
          <w:b/>
          <w:bCs/>
          <w:snapToGrid/>
          <w:color w:val="000000" w:themeColor="text1"/>
          <w:sz w:val="20"/>
          <w:lang w:eastAsia="en-US" w:bidi="ar-SA"/>
          <w14:ligatures w14:val="none"/>
        </w:rPr>
        <w:t>Data Availability Statement</w:t>
      </w:r>
      <w:r w:rsidRPr="000763C8">
        <w:rPr>
          <w:rFonts w:ascii="Times New Roman" w:hAnsi="Times New Roman"/>
          <w:b/>
          <w:color w:val="000000" w:themeColor="text1"/>
          <w:sz w:val="20"/>
        </w:rPr>
        <w:t xml:space="preserve">: </w:t>
      </w:r>
      <w:r w:rsidRPr="000763C8">
        <w:rPr>
          <w:rFonts w:ascii="Times New Roman" w:hAnsi="Times New Roman"/>
          <w:snapToGrid/>
          <w:color w:val="000000" w:themeColor="text1"/>
          <w:sz w:val="20"/>
          <w:lang w:eastAsia="en-US" w:bidi="ar-SA"/>
          <w14:ligatures w14:val="none"/>
        </w:rPr>
        <w:t>The Dataset will be available on reasonable request.</w:t>
      </w:r>
    </w:p>
    <w:p w14:paraId="0CCAD187" w14:textId="77777777" w:rsidR="00850F27" w:rsidRDefault="00850F27" w:rsidP="00850F27">
      <w:pPr>
        <w:pStyle w:val="BodyText"/>
        <w:spacing w:before="151" w:line="360" w:lineRule="auto"/>
        <w:ind w:right="65"/>
        <w:rPr>
          <w:color w:val="000000" w:themeColor="text1"/>
        </w:rPr>
      </w:pPr>
      <w:r w:rsidRPr="000763C8">
        <w:rPr>
          <w:rFonts w:cs="Times New Roman"/>
          <w:b/>
          <w:bCs/>
          <w:color w:val="000000" w:themeColor="text1"/>
          <w:szCs w:val="20"/>
        </w:rPr>
        <w:t>Conflicts of Interest:</w:t>
      </w:r>
      <w:r w:rsidRPr="000763C8">
        <w:rPr>
          <w:rFonts w:cs="Times New Roman"/>
          <w:color w:val="000000" w:themeColor="text1"/>
          <w:szCs w:val="20"/>
        </w:rPr>
        <w:t xml:space="preserve"> The authors declare no conflicts of interest. </w:t>
      </w:r>
    </w:p>
    <w:p w14:paraId="68ED0CFF" w14:textId="77777777" w:rsidR="00850F27" w:rsidRDefault="00850F27">
      <w:pPr>
        <w:spacing w:after="40"/>
        <w:ind w:left="255" w:hanging="142"/>
      </w:pPr>
    </w:p>
    <w:sectPr w:rsidR="00850F27" w:rsidSect="00EC428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18A7" w14:textId="77777777" w:rsidR="00777BDE" w:rsidRDefault="00777BDE">
      <w:pPr>
        <w:spacing w:after="0"/>
      </w:pPr>
      <w:r>
        <w:separator/>
      </w:r>
    </w:p>
  </w:endnote>
  <w:endnote w:type="continuationSeparator" w:id="0">
    <w:p w14:paraId="64F6F71E" w14:textId="77777777" w:rsidR="00777BDE" w:rsidRDefault="00777B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49A67" w14:textId="77777777" w:rsidR="00EE58B3" w:rsidRDefault="00EE58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7547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FD22A" w14:textId="726F87F6" w:rsidR="00EC4285" w:rsidRDefault="00EC42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94AA1A" w14:textId="77777777" w:rsidR="00EC4285" w:rsidRDefault="00EC42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708DA" w14:textId="77777777" w:rsidR="00EC4285" w:rsidRDefault="00EC4285" w:rsidP="00EC4285">
    <w:pPr>
      <w:pStyle w:val="Footer"/>
      <w:jc w:val="center"/>
    </w:pPr>
    <w:r>
      <w:rPr>
        <w:sz w:val="16"/>
      </w:rPr>
      <w:t>© Editorial Académica Dragón Azteca S. de R.L. de C.V. (EDITADA.ORG). All rights reserved.</w:t>
    </w:r>
  </w:p>
  <w:p w14:paraId="6574550E" w14:textId="77777777" w:rsidR="00EC4285" w:rsidRDefault="00EC42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17501" w14:textId="77777777" w:rsidR="00777BDE" w:rsidRDefault="00777BDE">
      <w:pPr>
        <w:spacing w:after="0"/>
      </w:pPr>
      <w:r>
        <w:separator/>
      </w:r>
    </w:p>
  </w:footnote>
  <w:footnote w:type="continuationSeparator" w:id="0">
    <w:p w14:paraId="569ED3AF" w14:textId="77777777" w:rsidR="00777BDE" w:rsidRDefault="00777B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A217" w14:textId="77777777" w:rsidR="00EE58B3" w:rsidRDefault="00EE58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EF91D" w14:textId="6CD5AAD4" w:rsidR="00EC4285" w:rsidRDefault="00EC4285" w:rsidP="00EC4285">
    <w:pPr>
      <w:pStyle w:val="Header"/>
      <w:pBdr>
        <w:bottom w:val="single" w:sz="4" w:space="4" w:color="A0A0A0"/>
      </w:pBdr>
      <w:spacing w:after="60"/>
      <w:jc w:val="center"/>
      <w:rPr>
        <w:sz w:val="16"/>
        <w:szCs w:val="16"/>
      </w:rPr>
    </w:pPr>
    <w:r>
      <w:rPr>
        <w:rFonts w:eastAsia="Times New Roman" w:cs="Times New Roman"/>
        <w:sz w:val="17"/>
        <w:szCs w:val="16"/>
      </w:rPr>
      <w:t>Author et al.  / International Journal of Combinatorial Optimization Problems and Informatics, 18(1) 2027, 17-25.</w:t>
    </w:r>
  </w:p>
  <w:p w14:paraId="3240D61A" w14:textId="76745FC6" w:rsidR="00204DF9" w:rsidRPr="00EC4285" w:rsidRDefault="00204DF9" w:rsidP="00EC42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000"/>
      <w:gridCol w:w="7360"/>
    </w:tblGrid>
    <w:tr w:rsidR="00EC4285" w14:paraId="78268D0E" w14:textId="77777777" w:rsidTr="00D17FE2">
      <w:trPr>
        <w:jc w:val="center"/>
      </w:trPr>
      <w:tc>
        <w:tcPr>
          <w:tcW w:w="1901" w:type="dxa"/>
          <w:tcBorders>
            <w:top w:val="nil"/>
            <w:left w:val="nil"/>
            <w:bottom w:val="single" w:sz="6" w:space="0" w:color="666666"/>
            <w:right w:val="nil"/>
          </w:tcBorders>
          <w:tcMar>
            <w:top w:w="0" w:type="dxa"/>
            <w:left w:w="50" w:type="dxa"/>
            <w:bottom w:w="70" w:type="dxa"/>
            <w:right w:w="50" w:type="dxa"/>
          </w:tcMar>
          <w:vAlign w:val="center"/>
        </w:tcPr>
        <w:p w14:paraId="42206E41" w14:textId="77777777" w:rsidR="00EC4285" w:rsidRDefault="00EC4285" w:rsidP="00EC4285">
          <w:pPr>
            <w:pStyle w:val="NoSpacing"/>
            <w:snapToGrid w:val="0"/>
            <w:jc w:val="center"/>
          </w:pPr>
        </w:p>
        <w:p w14:paraId="713292B2" w14:textId="77777777" w:rsidR="00EC4285" w:rsidRDefault="00EC4285" w:rsidP="00EC4285">
          <w:pPr>
            <w:pStyle w:val="NoSpacing"/>
            <w:jc w:val="center"/>
          </w:pPr>
          <w:r>
            <w:rPr>
              <w:noProof/>
            </w:rPr>
            <w:drawing>
              <wp:inline distT="0" distB="0" distL="0" distR="0" wp14:anchorId="79FE5A61" wp14:editId="2DDE24AA">
                <wp:extent cx="1023620" cy="474980"/>
                <wp:effectExtent l="0" t="0" r="0" b="0"/>
                <wp:docPr id="56368250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8" t="-16" r="-8" b="-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3620" cy="4749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3C32A3C3" w14:textId="77777777" w:rsidR="00EC4285" w:rsidRDefault="00EC4285" w:rsidP="00EC4285">
          <w:pPr>
            <w:pStyle w:val="NoSpacing"/>
            <w:jc w:val="center"/>
          </w:pPr>
          <w:r>
            <w:rPr>
              <w:rFonts w:ascii="Times New Roman" w:eastAsia="Times New Roman" w:hAnsi="Times New Roman" w:cs="Times New Roman"/>
              <w:sz w:val="20"/>
            </w:rPr>
            <w:t>www.editada.org</w:t>
          </w:r>
        </w:p>
      </w:tc>
      <w:tc>
        <w:tcPr>
          <w:tcW w:w="6996" w:type="dxa"/>
          <w:tcBorders>
            <w:top w:val="nil"/>
            <w:left w:val="nil"/>
            <w:bottom w:val="single" w:sz="6" w:space="0" w:color="666666"/>
            <w:right w:val="nil"/>
          </w:tcBorders>
          <w:tcMar>
            <w:top w:w="0" w:type="dxa"/>
            <w:left w:w="50" w:type="dxa"/>
            <w:bottom w:w="70" w:type="dxa"/>
            <w:right w:w="50" w:type="dxa"/>
          </w:tcMar>
          <w:vAlign w:val="center"/>
        </w:tcPr>
        <w:p w14:paraId="34D0CF72" w14:textId="7E1DF3C7" w:rsidR="00EC4285" w:rsidRDefault="00EC4285" w:rsidP="00EC4285">
          <w:pPr>
            <w:pStyle w:val="NoSpacing"/>
            <w:jc w:val="center"/>
            <w:rPr>
              <w:rFonts w:ascii="Times New Roman" w:eastAsia="Times New Roman" w:hAnsi="Times New Roman" w:cs="Times New Roman"/>
              <w:i/>
              <w:color w:val="000000"/>
              <w:sz w:val="21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color w:val="000000"/>
              <w:sz w:val="21"/>
              <w:szCs w:val="24"/>
            </w:rPr>
            <w:t>International Journal of Combinatorial Optimization Problems and Informatics, 18(1), 202</w:t>
          </w:r>
          <w:r w:rsidR="00632AE4">
            <w:rPr>
              <w:rFonts w:ascii="Times New Roman" w:eastAsia="Times New Roman" w:hAnsi="Times New Roman" w:cs="Times New Roman"/>
              <w:i/>
              <w:color w:val="000000"/>
              <w:sz w:val="21"/>
              <w:szCs w:val="24"/>
            </w:rPr>
            <w:t>6</w:t>
          </w:r>
          <w:r>
            <w:rPr>
              <w:rFonts w:ascii="Times New Roman" w:eastAsia="Times New Roman" w:hAnsi="Times New Roman" w:cs="Times New Roman"/>
              <w:i/>
              <w:color w:val="000000"/>
              <w:sz w:val="21"/>
              <w:szCs w:val="24"/>
            </w:rPr>
            <w:t>, 17-25. ISSN: 2007-1558.</w:t>
          </w:r>
        </w:p>
        <w:p w14:paraId="7DC1354C" w14:textId="3589D8CD" w:rsidR="00EC4285" w:rsidRDefault="00EC4285" w:rsidP="00EC4285">
          <w:pPr>
            <w:pStyle w:val="NoSpacing"/>
            <w:jc w:val="center"/>
            <w:rPr>
              <w:i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color w:val="000000"/>
              <w:sz w:val="21"/>
              <w:szCs w:val="24"/>
            </w:rPr>
            <w:t>Doi</w:t>
          </w:r>
        </w:p>
      </w:tc>
    </w:tr>
  </w:tbl>
  <w:p w14:paraId="4767940B" w14:textId="77777777" w:rsidR="00EC4285" w:rsidRDefault="00EC42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578003">
    <w:abstractNumId w:val="8"/>
  </w:num>
  <w:num w:numId="2" w16cid:durableId="784081129">
    <w:abstractNumId w:val="6"/>
  </w:num>
  <w:num w:numId="3" w16cid:durableId="1164005048">
    <w:abstractNumId w:val="5"/>
  </w:num>
  <w:num w:numId="4" w16cid:durableId="1126702798">
    <w:abstractNumId w:val="4"/>
  </w:num>
  <w:num w:numId="5" w16cid:durableId="1713336799">
    <w:abstractNumId w:val="7"/>
  </w:num>
  <w:num w:numId="6" w16cid:durableId="1206984446">
    <w:abstractNumId w:val="3"/>
  </w:num>
  <w:num w:numId="7" w16cid:durableId="1169760062">
    <w:abstractNumId w:val="2"/>
  </w:num>
  <w:num w:numId="8" w16cid:durableId="617838585">
    <w:abstractNumId w:val="1"/>
  </w:num>
  <w:num w:numId="9" w16cid:durableId="69134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EEA"/>
    <w:rsid w:val="00034616"/>
    <w:rsid w:val="0006063C"/>
    <w:rsid w:val="000B08A9"/>
    <w:rsid w:val="0015074B"/>
    <w:rsid w:val="00204DF9"/>
    <w:rsid w:val="0029639D"/>
    <w:rsid w:val="00326F90"/>
    <w:rsid w:val="004C6439"/>
    <w:rsid w:val="00632AE4"/>
    <w:rsid w:val="00712670"/>
    <w:rsid w:val="00777BDE"/>
    <w:rsid w:val="00850F27"/>
    <w:rsid w:val="009407CD"/>
    <w:rsid w:val="009E7CEA"/>
    <w:rsid w:val="00AA1D8D"/>
    <w:rsid w:val="00B47730"/>
    <w:rsid w:val="00C1066A"/>
    <w:rsid w:val="00CB0664"/>
    <w:rsid w:val="00E17C2A"/>
    <w:rsid w:val="00EC4285"/>
    <w:rsid w:val="00EE58B3"/>
    <w:rsid w:val="00FB2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29385"/>
  <w14:defaultImageDpi w14:val="300"/>
  <w15:docId w15:val="{95ED776F-5601-46C2-AB7A-1F951F13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JCOPITitle">
    <w:name w:val="IJCOPI Title"/>
    <w:pPr>
      <w:spacing w:before="160" w:after="160"/>
      <w:jc w:val="center"/>
    </w:pPr>
    <w:rPr>
      <w:rFonts w:ascii="Times New Roman" w:hAnsi="Times New Roman"/>
      <w:b/>
      <w:sz w:val="28"/>
    </w:rPr>
  </w:style>
  <w:style w:type="paragraph" w:customStyle="1" w:styleId="IJCOPICaption">
    <w:name w:val="IJCOPI Caption"/>
    <w:pPr>
      <w:spacing w:before="80" w:after="120"/>
      <w:jc w:val="center"/>
    </w:pPr>
    <w:rPr>
      <w:rFonts w:ascii="Times New Roman" w:hAnsi="Times New Roman"/>
      <w:i/>
      <w:sz w:val="18"/>
    </w:rPr>
  </w:style>
  <w:style w:type="paragraph" w:customStyle="1" w:styleId="IJCOPIInstruction">
    <w:name w:val="IJCOPI Instruction"/>
    <w:pPr>
      <w:spacing w:after="100"/>
    </w:pPr>
    <w:rPr>
      <w:rFonts w:ascii="Times New Roman" w:hAnsi="Times New Roman"/>
      <w:i/>
      <w:sz w:val="20"/>
    </w:rPr>
  </w:style>
  <w:style w:type="paragraph" w:customStyle="1" w:styleId="MDPI62backmatter">
    <w:name w:val="MDPI_6.2_back_matter"/>
    <w:qFormat/>
    <w:rsid w:val="00850F27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sz w:val="18"/>
      <w:szCs w:val="20"/>
      <w:lang w:eastAsia="zh-CN" w:bidi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dr</cp:lastModifiedBy>
  <cp:revision>10</cp:revision>
  <dcterms:created xsi:type="dcterms:W3CDTF">2026-06-02T15:48:00Z</dcterms:created>
  <dcterms:modified xsi:type="dcterms:W3CDTF">2026-06-04T15:36:00Z</dcterms:modified>
  <cp:category/>
</cp:coreProperties>
</file>